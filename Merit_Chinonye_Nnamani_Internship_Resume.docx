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MERIT CHINONYE NNAMANI</w:t>
      </w:r>
    </w:p>
    <w:p>
      <w:pPr>
        <w:jc w:val="center"/>
      </w:pPr>
      <w:r>
        <w:t>Junior Software Engineer | Python Backend Development | Applied AI</w:t>
      </w:r>
    </w:p>
    <w:p>
      <w:pPr>
        <w:jc w:val="center"/>
      </w:pPr>
      <w:r>
        <w:t>Nigeria  •  nnamanimerit94@gmail.com  •  github.com/nnamanimerit94  •  linkedin.com/in/merit-nnamani-8a5a54242</w:t>
      </w:r>
    </w:p>
    <w:p>
      <w:pPr>
        <w:spacing w:before="180" w:after="60"/>
      </w:pPr>
      <w:r>
        <w:rPr>
          <w:b/>
          <w:color w:val="194359"/>
          <w:sz w:val="20"/>
        </w:rPr>
        <w:t>PROFILE</w:t>
      </w:r>
    </w:p>
    <w:p>
      <w:r>
        <w:rPr>
          <w:b w:val="0"/>
        </w:rPr>
        <w:t>Early-career software engineer and Learn2Earn fellow building Python applications with a focus on validation, safe persistence, automated tests, and collaborative delivery. B.Sc. Business Management graduate with prior experience in business operations and education. Seeking software engineering or backend development internships and junior roles.</w:t>
      </w:r>
    </w:p>
    <w:p>
      <w:pPr>
        <w:spacing w:before="180" w:after="60"/>
      </w:pPr>
      <w:r>
        <w:rPr>
          <w:b/>
          <w:color w:val="194359"/>
          <w:sz w:val="20"/>
        </w:rPr>
        <w:t>TECHNICAL SKILLS</w:t>
      </w:r>
    </w:p>
    <w:p>
      <w:r>
        <w:rPr>
          <w:b w:val="0"/>
        </w:rPr>
        <w:t>Hands-on: Python, unittest, JSON, CLI development, Git/GitHub, pull requests, code review, GitHub Actions, validation, persistence and regression testing.</w:t>
        <w:br/>
        <w:t>Developing: FastAPI, PostgreSQL, Docker, SQLAlchemy, API development, semantic search and applied AI.</w:t>
      </w:r>
    </w:p>
    <w:p>
      <w:pPr>
        <w:spacing w:before="180" w:after="60"/>
      </w:pPr>
      <w:r>
        <w:rPr>
          <w:b/>
          <w:color w:val="194359"/>
          <w:sz w:val="20"/>
        </w:rPr>
        <w:t>SELECTED ENGINEERING PROJECTS</w:t>
      </w:r>
    </w:p>
    <w:p>
      <w:r>
        <w:rPr>
          <w:b/>
        </w:rPr>
        <w:t>CampusFlow Next | Python backend engineer (Engineer A) | 2026</w:t>
      </w:r>
    </w:p>
    <w:p>
      <w:pPr>
        <w:pStyle w:val="ListBullet"/>
      </w:pPr>
      <w:r>
        <w:t>Implemented and tested ticket models, input validation, priority rules, safe lookup, and structured notes in a collaborative Python codebase.</w:t>
      </w:r>
    </w:p>
    <w:p>
      <w:pPr>
        <w:pStyle w:val="ListBullet"/>
      </w:pPr>
      <w:r>
        <w:t>Built JSON storage validation and atomic-save safeguards designed to preserve existing data on failures; contributed automated tests and CI foundations.</w:t>
      </w:r>
    </w:p>
    <w:p>
      <w:r>
        <w:rPr>
          <w:b w:val="0"/>
        </w:rPr>
        <w:t>Evidence: github.com/nnamanimerit94/campusflownext1  |  Pull requests #4, #6, #8, #10</w:t>
      </w:r>
    </w:p>
    <w:p>
      <w:r>
        <w:rPr>
          <w:b/>
        </w:rPr>
        <w:t>CampusFlow — Team Project | Python, CLI, JSON, unittest | 2026</w:t>
      </w:r>
    </w:p>
    <w:p>
      <w:pPr>
        <w:pStyle w:val="ListBullet"/>
      </w:pPr>
      <w:r>
        <w:t>Collaborated on a helpdesk ticket-management CLI covering workflow, reporting, persistence and test-driven verification.</w:t>
      </w:r>
    </w:p>
    <w:p>
      <w:r>
        <w:rPr>
          <w:b w:val="0"/>
        </w:rPr>
        <w:t>Evidence: github.com/nnamanimerit94/campusflow-team-breadwinners</w:t>
      </w:r>
    </w:p>
    <w:p>
      <w:r>
        <w:rPr>
          <w:b/>
        </w:rPr>
        <w:t>Ikora | Product architecture and backend planning | In development</w:t>
      </w:r>
    </w:p>
    <w:p>
      <w:pPr>
        <w:pStyle w:val="ListBullet"/>
      </w:pPr>
      <w:r>
        <w:t>Developing an AI-oriented business operations concept with product scope, architecture decisions and a planned FastAPI foundation; repository currently private.</w:t>
      </w:r>
    </w:p>
    <w:p>
      <w:r>
        <w:rPr>
          <w:b/>
        </w:rPr>
        <w:t>Personal Digital Memory | Search and information recovery | In development</w:t>
      </w:r>
    </w:p>
    <w:p>
      <w:pPr>
        <w:pStyle w:val="ListBullet"/>
      </w:pPr>
      <w:r>
        <w:t>Designing a desktop-first retrieval product with explicit indexing boundaries, source provenance and planned hybrid search.</w:t>
      </w:r>
    </w:p>
    <w:p>
      <w:pPr>
        <w:spacing w:before="180" w:after="60"/>
      </w:pPr>
      <w:r>
        <w:rPr>
          <w:b/>
          <w:color w:val="194359"/>
          <w:sz w:val="20"/>
        </w:rPr>
        <w:t>EDUCATION &amp; TRAINING</w:t>
      </w:r>
    </w:p>
    <w:p>
      <w:r>
        <w:rPr>
          <w:b w:val="0"/>
        </w:rPr>
        <w:t>Learn2Earn — AI-Native Software Engineering Fellowship, powered by Talent Nation | In progress (2026 cohort)</w:t>
      </w:r>
    </w:p>
    <w:p>
      <w:r>
        <w:rPr>
          <w:b w:val="0"/>
        </w:rPr>
        <w:t>Benue State University | B.Sc. Business Management | 2022</w:t>
      </w:r>
    </w:p>
    <w:p>
      <w:pPr>
        <w:spacing w:before="180" w:after="60"/>
      </w:pPr>
      <w:r>
        <w:rPr>
          <w:b/>
          <w:color w:val="194359"/>
          <w:sz w:val="20"/>
        </w:rPr>
        <w:t>PREVIOUS PROFESSIONAL EXPERIENCE</w:t>
      </w:r>
    </w:p>
    <w:p>
      <w:r>
        <w:rPr>
          <w:b w:val="0"/>
        </w:rPr>
        <w:t>Teacher (NYSC) | Osogbo Grammar School | Apr 2024–Mar 2025</w:t>
      </w:r>
    </w:p>
    <w:p>
      <w:r>
        <w:rPr>
          <w:b w:val="0"/>
        </w:rPr>
        <w:t>Packaging Specialist | Avanti, Lagos | 2022–2023</w:t>
      </w:r>
    </w:p>
    <w:p>
      <w:r>
        <w:rPr>
          <w:b w:val="0"/>
        </w:rPr>
        <w:t>Sales &amp; Marketing Representative | Merry Plastic Ltd, Makurdi | 2017–2022</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